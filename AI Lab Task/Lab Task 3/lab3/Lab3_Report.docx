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Lab 3 Report</w:t>
      </w:r>
    </w:p>
    <w:p>
      <w:pPr>
        <w:jc w:val="center"/>
      </w:pPr>
      <w:r>
        <w:t>BFS, DFS, DLS, IDDFS and Uniform-Cost Search</w:t>
      </w:r>
    </w:p>
    <w:p>
      <w:pPr>
        <w:pStyle w:val="Heading1"/>
      </w:pPr>
      <w:r>
        <w:t>1. Problem and Assumptions</w:t>
      </w:r>
    </w:p>
    <w:p>
      <w:r>
        <w:t>This lab traces BFS and DFS on an A–G graph, implements depth-limited and iterative-deepening search, and applies UCS to a weighted version. The graph representation used for reproducibility is A:{B,C}, B:{D,E}, C:{F}, D:{G}, E:{G}, F:{G}, G:{}. Successors are processed in the listed order. The root A has depth 0. The weighted version keeps the same topology and assigns explicit edge costs.</w:t>
      </w:r>
    </w:p>
    <w:p>
      <w:r>
        <w:t>Important assumption: the exact Section 3.2 diagram was not attached with the task text. Therefore the A–G graph above is a clearly documented equivalent reconstruction. If the course handout's original graph has different edges or successor order, those values must replace this reconstruction before final submission.</w:t>
      </w:r>
    </w:p>
    <w:p>
      <w:pPr>
        <w:pStyle w:val="Heading1"/>
      </w:pPr>
      <w:r>
        <w:t>2. BFS Manual Trace</w:t>
      </w:r>
    </w:p>
    <w:tbl>
      <w:tblPr>
        <w:tblW w:type="auto" w:w="0"/>
        <w:tblLook w:firstColumn="1" w:firstRow="1" w:lastColumn="0" w:lastRow="0" w:noHBand="0" w:noVBand="1" w:val="04A0"/>
      </w:tblPr>
      <w:tblGrid>
        <w:gridCol w:w="2160"/>
        <w:gridCol w:w="2160"/>
        <w:gridCol w:w="2160"/>
        <w:gridCol w:w="2160"/>
      </w:tblGrid>
      <w:tr>
        <w:tc>
          <w:tcPr>
            <w:tcW w:type="dxa" w:w="2160"/>
          </w:tcPr>
          <w:p>
            <w:r>
              <w:t>Frontier before processing</w:t>
            </w:r>
          </w:p>
        </w:tc>
        <w:tc>
          <w:tcPr>
            <w:tcW w:type="dxa" w:w="2160"/>
          </w:tcPr>
          <w:p>
            <w:r>
              <w:t>Processed</w:t>
            </w:r>
          </w:p>
        </w:tc>
        <w:tc>
          <w:tcPr>
            <w:tcW w:type="dxa" w:w="2160"/>
          </w:tcPr>
          <w:p>
            <w:r>
              <w:t>Path</w:t>
            </w:r>
          </w:p>
        </w:tc>
        <w:tc>
          <w:tcPr>
            <w:tcW w:type="dxa" w:w="2160"/>
          </w:tcPr>
          <w:p>
            <w:r>
              <w:t>Result</w:t>
            </w:r>
          </w:p>
        </w:tc>
      </w:tr>
      <w:tr>
        <w:tc>
          <w:tcPr>
            <w:tcW w:type="dxa" w:w="2160"/>
          </w:tcPr>
          <w:p>
            <w:r>
              <w:t>['A']</w:t>
            </w:r>
          </w:p>
        </w:tc>
        <w:tc>
          <w:tcPr>
            <w:tcW w:type="dxa" w:w="2160"/>
          </w:tcPr>
          <w:p>
            <w:r>
              <w:t>A</w:t>
            </w:r>
          </w:p>
        </w:tc>
        <w:tc>
          <w:tcPr>
            <w:tcW w:type="dxa" w:w="2160"/>
          </w:tcPr>
          <w:p>
            <w:r>
              <w:t>A</w:t>
            </w:r>
          </w:p>
        </w:tc>
        <w:tc>
          <w:tcPr>
            <w:tcW w:type="dxa" w:w="2160"/>
          </w:tcPr>
          <w:p>
            <w:r/>
          </w:p>
        </w:tc>
      </w:tr>
      <w:tr>
        <w:tc>
          <w:tcPr>
            <w:tcW w:type="dxa" w:w="2160"/>
          </w:tcPr>
          <w:p>
            <w:r>
              <w:t>['B', 'C']</w:t>
            </w:r>
          </w:p>
        </w:tc>
        <w:tc>
          <w:tcPr>
            <w:tcW w:type="dxa" w:w="2160"/>
          </w:tcPr>
          <w:p>
            <w:r>
              <w:t>B</w:t>
            </w:r>
          </w:p>
        </w:tc>
        <w:tc>
          <w:tcPr>
            <w:tcW w:type="dxa" w:w="2160"/>
          </w:tcPr>
          <w:p>
            <w:r>
              <w:t>A -&gt; B</w:t>
            </w:r>
          </w:p>
        </w:tc>
        <w:tc>
          <w:tcPr>
            <w:tcW w:type="dxa" w:w="2160"/>
          </w:tcPr>
          <w:p>
            <w:r/>
          </w:p>
        </w:tc>
      </w:tr>
      <w:tr>
        <w:tc>
          <w:tcPr>
            <w:tcW w:type="dxa" w:w="2160"/>
          </w:tcPr>
          <w:p>
            <w:r>
              <w:t>['C', 'D', 'E']</w:t>
            </w:r>
          </w:p>
        </w:tc>
        <w:tc>
          <w:tcPr>
            <w:tcW w:type="dxa" w:w="2160"/>
          </w:tcPr>
          <w:p>
            <w:r>
              <w:t>C</w:t>
            </w:r>
          </w:p>
        </w:tc>
        <w:tc>
          <w:tcPr>
            <w:tcW w:type="dxa" w:w="2160"/>
          </w:tcPr>
          <w:p>
            <w:r>
              <w:t>A -&gt; C</w:t>
            </w:r>
          </w:p>
        </w:tc>
        <w:tc>
          <w:tcPr>
            <w:tcW w:type="dxa" w:w="2160"/>
          </w:tcPr>
          <w:p>
            <w:r/>
          </w:p>
        </w:tc>
      </w:tr>
      <w:tr>
        <w:tc>
          <w:tcPr>
            <w:tcW w:type="dxa" w:w="2160"/>
          </w:tcPr>
          <w:p>
            <w:r>
              <w:t>['D', 'E', 'F']</w:t>
            </w:r>
          </w:p>
        </w:tc>
        <w:tc>
          <w:tcPr>
            <w:tcW w:type="dxa" w:w="2160"/>
          </w:tcPr>
          <w:p>
            <w:r>
              <w:t>D</w:t>
            </w:r>
          </w:p>
        </w:tc>
        <w:tc>
          <w:tcPr>
            <w:tcW w:type="dxa" w:w="2160"/>
          </w:tcPr>
          <w:p>
            <w:r>
              <w:t>A -&gt; B -&gt; D</w:t>
            </w:r>
          </w:p>
        </w:tc>
        <w:tc>
          <w:tcPr>
            <w:tcW w:type="dxa" w:w="2160"/>
          </w:tcPr>
          <w:p>
            <w:r/>
          </w:p>
        </w:tc>
      </w:tr>
      <w:tr>
        <w:tc>
          <w:tcPr>
            <w:tcW w:type="dxa" w:w="2160"/>
          </w:tcPr>
          <w:p>
            <w:r>
              <w:t>['E', 'F', 'G']</w:t>
            </w:r>
          </w:p>
        </w:tc>
        <w:tc>
          <w:tcPr>
            <w:tcW w:type="dxa" w:w="2160"/>
          </w:tcPr>
          <w:p>
            <w:r>
              <w:t>E</w:t>
            </w:r>
          </w:p>
        </w:tc>
        <w:tc>
          <w:tcPr>
            <w:tcW w:type="dxa" w:w="2160"/>
          </w:tcPr>
          <w:p>
            <w:r>
              <w:t>A -&gt; B -&gt; E</w:t>
            </w:r>
          </w:p>
        </w:tc>
        <w:tc>
          <w:tcPr>
            <w:tcW w:type="dxa" w:w="2160"/>
          </w:tcPr>
          <w:p>
            <w:r/>
          </w:p>
        </w:tc>
      </w:tr>
      <w:tr>
        <w:tc>
          <w:tcPr>
            <w:tcW w:type="dxa" w:w="2160"/>
          </w:tcPr>
          <w:p>
            <w:r>
              <w:t>['F', 'G']</w:t>
            </w:r>
          </w:p>
        </w:tc>
        <w:tc>
          <w:tcPr>
            <w:tcW w:type="dxa" w:w="2160"/>
          </w:tcPr>
          <w:p>
            <w:r>
              <w:t>F</w:t>
            </w:r>
          </w:p>
        </w:tc>
        <w:tc>
          <w:tcPr>
            <w:tcW w:type="dxa" w:w="2160"/>
          </w:tcPr>
          <w:p>
            <w:r>
              <w:t>A -&gt; C -&gt; F</w:t>
            </w:r>
          </w:p>
        </w:tc>
        <w:tc>
          <w:tcPr>
            <w:tcW w:type="dxa" w:w="2160"/>
          </w:tcPr>
          <w:p>
            <w:r/>
          </w:p>
        </w:tc>
      </w:tr>
      <w:tr>
        <w:tc>
          <w:tcPr>
            <w:tcW w:type="dxa" w:w="2160"/>
          </w:tcPr>
          <w:p>
            <w:r>
              <w:t>['G']</w:t>
            </w:r>
          </w:p>
        </w:tc>
        <w:tc>
          <w:tcPr>
            <w:tcW w:type="dxa" w:w="2160"/>
          </w:tcPr>
          <w:p>
            <w:r>
              <w:t>G</w:t>
            </w:r>
          </w:p>
        </w:tc>
        <w:tc>
          <w:tcPr>
            <w:tcW w:type="dxa" w:w="2160"/>
          </w:tcPr>
          <w:p>
            <w:r>
              <w:t>A -&gt; B -&gt; D -&gt; G</w:t>
            </w:r>
          </w:p>
        </w:tc>
        <w:tc>
          <w:tcPr>
            <w:tcW w:type="dxa" w:w="2160"/>
          </w:tcPr>
          <w:p>
            <w:r>
              <w:t>Goal reached</w:t>
            </w:r>
          </w:p>
        </w:tc>
      </w:tr>
    </w:tbl>
    <w:p>
      <w:r>
        <w:t>Final BFS path: A -&gt; B -&gt; D -&gt; G</w:t>
      </w:r>
    </w:p>
    <w:p>
      <w:r>
        <w:t>BFS visit order: A -&gt; B -&gt; C -&gt; D -&gt; E -&gt; F -&gt; G</w:t>
      </w:r>
    </w:p>
    <w:p>
      <w:r>
        <w:t>The implementation output in lab3_bfs_dfs.py agrees with this trace.</w:t>
      </w:r>
    </w:p>
    <w:p>
      <w:pPr>
        <w:pStyle w:val="Heading1"/>
      </w:pPr>
      <w:r>
        <w:t>3. DFS Manual Trace</w:t>
      </w:r>
    </w:p>
    <w:tbl>
      <w:tblPr>
        <w:tblW w:type="auto" w:w="0"/>
        <w:tblLook w:firstColumn="1" w:firstRow="1" w:lastColumn="0" w:lastRow="0" w:noHBand="0" w:noVBand="1" w:val="04A0"/>
      </w:tblPr>
      <w:tblGrid>
        <w:gridCol w:w="2160"/>
        <w:gridCol w:w="2160"/>
        <w:gridCol w:w="2160"/>
        <w:gridCol w:w="2160"/>
      </w:tblGrid>
      <w:tr>
        <w:tc>
          <w:tcPr>
            <w:tcW w:type="dxa" w:w="2160"/>
          </w:tcPr>
          <w:p>
            <w:r>
              <w:t>Stack before processing</w:t>
            </w:r>
          </w:p>
        </w:tc>
        <w:tc>
          <w:tcPr>
            <w:tcW w:type="dxa" w:w="2160"/>
          </w:tcPr>
          <w:p>
            <w:r>
              <w:t>Processed</w:t>
            </w:r>
          </w:p>
        </w:tc>
        <w:tc>
          <w:tcPr>
            <w:tcW w:type="dxa" w:w="2160"/>
          </w:tcPr>
          <w:p>
            <w:r>
              <w:t>Path</w:t>
            </w:r>
          </w:p>
        </w:tc>
        <w:tc>
          <w:tcPr>
            <w:tcW w:type="dxa" w:w="2160"/>
          </w:tcPr>
          <w:p>
            <w:r>
              <w:t>Result</w:t>
            </w:r>
          </w:p>
        </w:tc>
      </w:tr>
      <w:tr>
        <w:tc>
          <w:tcPr>
            <w:tcW w:type="dxa" w:w="2160"/>
          </w:tcPr>
          <w:p>
            <w:r>
              <w:t>['A']</w:t>
            </w:r>
          </w:p>
        </w:tc>
        <w:tc>
          <w:tcPr>
            <w:tcW w:type="dxa" w:w="2160"/>
          </w:tcPr>
          <w:p>
            <w:r>
              <w:t>A</w:t>
            </w:r>
          </w:p>
        </w:tc>
        <w:tc>
          <w:tcPr>
            <w:tcW w:type="dxa" w:w="2160"/>
          </w:tcPr>
          <w:p>
            <w:r>
              <w:t>A</w:t>
            </w:r>
          </w:p>
        </w:tc>
        <w:tc>
          <w:tcPr>
            <w:tcW w:type="dxa" w:w="2160"/>
          </w:tcPr>
          <w:p>
            <w:r/>
          </w:p>
        </w:tc>
      </w:tr>
      <w:tr>
        <w:tc>
          <w:tcPr>
            <w:tcW w:type="dxa" w:w="2160"/>
          </w:tcPr>
          <w:p>
            <w:r>
              <w:t>['C', 'B']</w:t>
            </w:r>
          </w:p>
        </w:tc>
        <w:tc>
          <w:tcPr>
            <w:tcW w:type="dxa" w:w="2160"/>
          </w:tcPr>
          <w:p>
            <w:r>
              <w:t>B</w:t>
            </w:r>
          </w:p>
        </w:tc>
        <w:tc>
          <w:tcPr>
            <w:tcW w:type="dxa" w:w="2160"/>
          </w:tcPr>
          <w:p>
            <w:r>
              <w:t>A -&gt; B</w:t>
            </w:r>
          </w:p>
        </w:tc>
        <w:tc>
          <w:tcPr>
            <w:tcW w:type="dxa" w:w="2160"/>
          </w:tcPr>
          <w:p>
            <w:r/>
          </w:p>
        </w:tc>
      </w:tr>
      <w:tr>
        <w:tc>
          <w:tcPr>
            <w:tcW w:type="dxa" w:w="2160"/>
          </w:tcPr>
          <w:p>
            <w:r>
              <w:t>['C', 'E', 'D']</w:t>
            </w:r>
          </w:p>
        </w:tc>
        <w:tc>
          <w:tcPr>
            <w:tcW w:type="dxa" w:w="2160"/>
          </w:tcPr>
          <w:p>
            <w:r>
              <w:t>D</w:t>
            </w:r>
          </w:p>
        </w:tc>
        <w:tc>
          <w:tcPr>
            <w:tcW w:type="dxa" w:w="2160"/>
          </w:tcPr>
          <w:p>
            <w:r>
              <w:t>A -&gt; B -&gt; D</w:t>
            </w:r>
          </w:p>
        </w:tc>
        <w:tc>
          <w:tcPr>
            <w:tcW w:type="dxa" w:w="2160"/>
          </w:tcPr>
          <w:p>
            <w:r/>
          </w:p>
        </w:tc>
      </w:tr>
      <w:tr>
        <w:tc>
          <w:tcPr>
            <w:tcW w:type="dxa" w:w="2160"/>
          </w:tcPr>
          <w:p>
            <w:r>
              <w:t>['C', 'E', 'G']</w:t>
            </w:r>
          </w:p>
        </w:tc>
        <w:tc>
          <w:tcPr>
            <w:tcW w:type="dxa" w:w="2160"/>
          </w:tcPr>
          <w:p>
            <w:r>
              <w:t>G</w:t>
            </w:r>
          </w:p>
        </w:tc>
        <w:tc>
          <w:tcPr>
            <w:tcW w:type="dxa" w:w="2160"/>
          </w:tcPr>
          <w:p>
            <w:r>
              <w:t>A -&gt; B -&gt; D -&gt; G</w:t>
            </w:r>
          </w:p>
        </w:tc>
        <w:tc>
          <w:tcPr>
            <w:tcW w:type="dxa" w:w="2160"/>
          </w:tcPr>
          <w:p>
            <w:r>
              <w:t>Goal reached</w:t>
            </w:r>
          </w:p>
        </w:tc>
      </w:tr>
    </w:tbl>
    <w:p>
      <w:r>
        <w:t>Final DFS path: A -&gt; B -&gt; D -&gt; G</w:t>
      </w:r>
    </w:p>
    <w:p>
      <w:r>
        <w:t>DFS visit order: A -&gt; B -&gt; D -&gt; G</w:t>
      </w:r>
    </w:p>
    <w:p>
      <w:r>
        <w:t>The stack pushes successors in reverse order so that the stated left-to-right successor order is processed first.</w:t>
      </w:r>
    </w:p>
    <w:p>
      <w:pPr>
        <w:pStyle w:val="Heading1"/>
      </w:pPr>
      <w:r>
        <w:t>4. DLS and IDDFS</w:t>
      </w:r>
    </w:p>
    <w:p>
      <w:r>
        <w:t>DLS results, counting A at depth 0:</w:t>
      </w:r>
    </w:p>
    <w:tbl>
      <w:tblPr>
        <w:tblW w:type="auto" w:w="0"/>
        <w:tblLook w:firstColumn="1" w:firstRow="1" w:lastColumn="0" w:lastRow="0" w:noHBand="0" w:noVBand="1" w:val="04A0"/>
      </w:tblPr>
      <w:tblGrid>
        <w:gridCol w:w="2160"/>
        <w:gridCol w:w="2160"/>
        <w:gridCol w:w="2160"/>
        <w:gridCol w:w="2160"/>
      </w:tblGrid>
      <w:tr>
        <w:tc>
          <w:tcPr>
            <w:tcW w:type="dxa" w:w="2160"/>
          </w:tcPr>
          <w:p>
            <w:r>
              <w:t>Limit</w:t>
            </w:r>
          </w:p>
        </w:tc>
        <w:tc>
          <w:tcPr>
            <w:tcW w:type="dxa" w:w="2160"/>
          </w:tcPr>
          <w:p>
            <w:r>
              <w:t>Status</w:t>
            </w:r>
          </w:p>
        </w:tc>
        <w:tc>
          <w:tcPr>
            <w:tcW w:type="dxa" w:w="2160"/>
          </w:tcPr>
          <w:p>
            <w:r>
              <w:t>Path</w:t>
            </w:r>
          </w:p>
        </w:tc>
        <w:tc>
          <w:tcPr>
            <w:tcW w:type="dxa" w:w="2160"/>
          </w:tcPr>
          <w:p>
            <w:r>
              <w:t>Processed nodes</w:t>
            </w:r>
          </w:p>
        </w:tc>
      </w:tr>
      <w:tr>
        <w:tc>
          <w:tcPr>
            <w:tcW w:type="dxa" w:w="2160"/>
          </w:tcPr>
          <w:p>
            <w:r>
              <w:t>1</w:t>
            </w:r>
          </w:p>
        </w:tc>
        <w:tc>
          <w:tcPr>
            <w:tcW w:type="dxa" w:w="2160"/>
          </w:tcPr>
          <w:p>
            <w:r>
              <w:t>CUTOFF</w:t>
            </w:r>
          </w:p>
        </w:tc>
        <w:tc>
          <w:tcPr>
            <w:tcW w:type="dxa" w:w="2160"/>
          </w:tcPr>
          <w:p>
            <w:r>
              <w:t>None</w:t>
            </w:r>
          </w:p>
        </w:tc>
        <w:tc>
          <w:tcPr>
            <w:tcW w:type="dxa" w:w="2160"/>
          </w:tcPr>
          <w:p>
            <w:r>
              <w:t>A -&gt; B -&gt; C</w:t>
            </w:r>
          </w:p>
        </w:tc>
      </w:tr>
      <w:tr>
        <w:tc>
          <w:tcPr>
            <w:tcW w:type="dxa" w:w="2160"/>
          </w:tcPr>
          <w:p>
            <w:r>
              <w:t>2</w:t>
            </w:r>
          </w:p>
        </w:tc>
        <w:tc>
          <w:tcPr>
            <w:tcW w:type="dxa" w:w="2160"/>
          </w:tcPr>
          <w:p>
            <w:r>
              <w:t>CUTOFF</w:t>
            </w:r>
          </w:p>
        </w:tc>
        <w:tc>
          <w:tcPr>
            <w:tcW w:type="dxa" w:w="2160"/>
          </w:tcPr>
          <w:p>
            <w:r>
              <w:t>None</w:t>
            </w:r>
          </w:p>
        </w:tc>
        <w:tc>
          <w:tcPr>
            <w:tcW w:type="dxa" w:w="2160"/>
          </w:tcPr>
          <w:p>
            <w:r>
              <w:t>A -&gt; B -&gt; D -&gt; E -&gt; C -&gt; F</w:t>
            </w:r>
          </w:p>
        </w:tc>
      </w:tr>
      <w:tr>
        <w:tc>
          <w:tcPr>
            <w:tcW w:type="dxa" w:w="2160"/>
          </w:tcPr>
          <w:p>
            <w:r>
              <w:t>3</w:t>
            </w:r>
          </w:p>
        </w:tc>
        <w:tc>
          <w:tcPr>
            <w:tcW w:type="dxa" w:w="2160"/>
          </w:tcPr>
          <w:p>
            <w:r>
              <w:t>FOUND</w:t>
            </w:r>
          </w:p>
        </w:tc>
        <w:tc>
          <w:tcPr>
            <w:tcW w:type="dxa" w:w="2160"/>
          </w:tcPr>
          <w:p>
            <w:r>
              <w:t>['A', 'B', 'D', 'G']</w:t>
            </w:r>
          </w:p>
        </w:tc>
        <w:tc>
          <w:tcPr>
            <w:tcW w:type="dxa" w:w="2160"/>
          </w:tcPr>
          <w:p>
            <w:r>
              <w:t>A -&gt; B -&gt; D -&gt; G</w:t>
            </w:r>
          </w:p>
        </w:tc>
      </w:tr>
      <w:tr>
        <w:tc>
          <w:tcPr>
            <w:tcW w:type="dxa" w:w="2160"/>
          </w:tcPr>
          <w:p>
            <w:r>
              <w:t>4</w:t>
            </w:r>
          </w:p>
        </w:tc>
        <w:tc>
          <w:tcPr>
            <w:tcW w:type="dxa" w:w="2160"/>
          </w:tcPr>
          <w:p>
            <w:r>
              <w:t>FOUND</w:t>
            </w:r>
          </w:p>
        </w:tc>
        <w:tc>
          <w:tcPr>
            <w:tcW w:type="dxa" w:w="2160"/>
          </w:tcPr>
          <w:p>
            <w:r>
              <w:t>['A', 'B', 'D', 'G']</w:t>
            </w:r>
          </w:p>
        </w:tc>
        <w:tc>
          <w:tcPr>
            <w:tcW w:type="dxa" w:w="2160"/>
          </w:tcPr>
          <w:p>
            <w:r>
              <w:t>A -&gt; B -&gt; D -&gt; G</w:t>
            </w:r>
          </w:p>
        </w:tc>
      </w:tr>
    </w:tbl>
    <w:p>
      <w:r>
        <w:t>IDDFS results:</w:t>
      </w:r>
    </w:p>
    <w:tbl>
      <w:tblPr>
        <w:tblW w:type="auto" w:w="0"/>
        <w:tblLook w:firstColumn="1" w:firstRow="1" w:lastColumn="0" w:lastRow="0" w:noHBand="0" w:noVBand="1" w:val="04A0"/>
      </w:tblPr>
      <w:tblGrid>
        <w:gridCol w:w="2160"/>
        <w:gridCol w:w="2160"/>
        <w:gridCol w:w="2160"/>
        <w:gridCol w:w="2160"/>
      </w:tblGrid>
      <w:tr>
        <w:tc>
          <w:tcPr>
            <w:tcW w:type="dxa" w:w="2160"/>
          </w:tcPr>
          <w:p>
            <w:r>
              <w:t>Maximum depth</w:t>
            </w:r>
          </w:p>
        </w:tc>
        <w:tc>
          <w:tcPr>
            <w:tcW w:type="dxa" w:w="2160"/>
          </w:tcPr>
          <w:p>
            <w:r>
              <w:t>Status</w:t>
            </w:r>
          </w:p>
        </w:tc>
        <w:tc>
          <w:tcPr>
            <w:tcW w:type="dxa" w:w="2160"/>
          </w:tcPr>
          <w:p>
            <w:r>
              <w:t>Path</w:t>
            </w:r>
          </w:p>
        </w:tc>
        <w:tc>
          <w:tcPr>
            <w:tcW w:type="dxa" w:w="2160"/>
          </w:tcPr>
          <w:p>
            <w:r>
              <w:t>Limits attempted</w:t>
            </w:r>
          </w:p>
        </w:tc>
      </w:tr>
      <w:tr>
        <w:tc>
          <w:tcPr>
            <w:tcW w:type="dxa" w:w="2160"/>
          </w:tcPr>
          <w:p>
            <w:r>
              <w:t>1</w:t>
            </w:r>
          </w:p>
        </w:tc>
        <w:tc>
          <w:tcPr>
            <w:tcW w:type="dxa" w:w="2160"/>
          </w:tcPr>
          <w:p>
            <w:r>
              <w:t>CUTOFF</w:t>
            </w:r>
          </w:p>
        </w:tc>
        <w:tc>
          <w:tcPr>
            <w:tcW w:type="dxa" w:w="2160"/>
          </w:tcPr>
          <w:p>
            <w:r>
              <w:t>None</w:t>
            </w:r>
          </w:p>
        </w:tc>
        <w:tc>
          <w:tcPr>
            <w:tcW w:type="dxa" w:w="2160"/>
          </w:tcPr>
          <w:p>
            <w:r>
              <w:t>[0, 1]</w:t>
            </w:r>
          </w:p>
        </w:tc>
      </w:tr>
      <w:tr>
        <w:tc>
          <w:tcPr>
            <w:tcW w:type="dxa" w:w="2160"/>
          </w:tcPr>
          <w:p>
            <w:r>
              <w:t>2</w:t>
            </w:r>
          </w:p>
        </w:tc>
        <w:tc>
          <w:tcPr>
            <w:tcW w:type="dxa" w:w="2160"/>
          </w:tcPr>
          <w:p>
            <w:r>
              <w:t>CUTOFF</w:t>
            </w:r>
          </w:p>
        </w:tc>
        <w:tc>
          <w:tcPr>
            <w:tcW w:type="dxa" w:w="2160"/>
          </w:tcPr>
          <w:p>
            <w:r>
              <w:t>None</w:t>
            </w:r>
          </w:p>
        </w:tc>
        <w:tc>
          <w:tcPr>
            <w:tcW w:type="dxa" w:w="2160"/>
          </w:tcPr>
          <w:p>
            <w:r>
              <w:t>[0, 1, 2]</w:t>
            </w:r>
          </w:p>
        </w:tc>
      </w:tr>
      <w:tr>
        <w:tc>
          <w:tcPr>
            <w:tcW w:type="dxa" w:w="2160"/>
          </w:tcPr>
          <w:p>
            <w:r>
              <w:t>3</w:t>
            </w:r>
          </w:p>
        </w:tc>
        <w:tc>
          <w:tcPr>
            <w:tcW w:type="dxa" w:w="2160"/>
          </w:tcPr>
          <w:p>
            <w:r>
              <w:t>FOUND</w:t>
            </w:r>
          </w:p>
        </w:tc>
        <w:tc>
          <w:tcPr>
            <w:tcW w:type="dxa" w:w="2160"/>
          </w:tcPr>
          <w:p>
            <w:r>
              <w:t>['A', 'B', 'D', 'G']</w:t>
            </w:r>
          </w:p>
        </w:tc>
        <w:tc>
          <w:tcPr>
            <w:tcW w:type="dxa" w:w="2160"/>
          </w:tcPr>
          <w:p>
            <w:r>
              <w:t>[0, 1, 2, 3]</w:t>
            </w:r>
          </w:p>
        </w:tc>
      </w:tr>
      <w:tr>
        <w:tc>
          <w:tcPr>
            <w:tcW w:type="dxa" w:w="2160"/>
          </w:tcPr>
          <w:p>
            <w:r>
              <w:t>4</w:t>
            </w:r>
          </w:p>
        </w:tc>
        <w:tc>
          <w:tcPr>
            <w:tcW w:type="dxa" w:w="2160"/>
          </w:tcPr>
          <w:p>
            <w:r>
              <w:t>FOUND</w:t>
            </w:r>
          </w:p>
        </w:tc>
        <w:tc>
          <w:tcPr>
            <w:tcW w:type="dxa" w:w="2160"/>
          </w:tcPr>
          <w:p>
            <w:r>
              <w:t>['A', 'B', 'D', 'G']</w:t>
            </w:r>
          </w:p>
        </w:tc>
        <w:tc>
          <w:tcPr>
            <w:tcW w:type="dxa" w:w="2160"/>
          </w:tcPr>
          <w:p>
            <w:r>
              <w:t>[0, 1, 2, 3]</w:t>
            </w:r>
          </w:p>
        </w:tc>
      </w:tr>
    </w:tbl>
    <w:p>
      <w:r>
        <w:t>Limits below 3 cannot succeed because the shallowest solution has three edges: A–B–D–G. IDDFS repeats earlier shallow searches because each larger limit starts again from the root. This repeated work trades additional computation for low memory use and completeness under the stated finite-search assumptions.</w:t>
      </w:r>
    </w:p>
    <w:p>
      <w:r>
        <w:t>A path-local cycle check prevents a child already present on the current path from being revisited.</w:t>
      </w:r>
    </w:p>
    <w:p>
      <w:pPr>
        <w:pStyle w:val="Heading1"/>
      </w:pPr>
      <w:r>
        <w:t>5. Weighted Graph and UCS</w:t>
      </w:r>
    </w:p>
    <w:p>
      <w:r>
        <w:t>Weighted topology:</w:t>
      </w:r>
    </w:p>
    <w:tbl>
      <w:tblPr>
        <w:tblW w:type="auto" w:w="0"/>
        <w:tblLook w:firstColumn="1" w:firstRow="1" w:lastColumn="0" w:lastRow="0" w:noHBand="0" w:noVBand="1" w:val="04A0"/>
      </w:tblPr>
      <w:tblGrid>
        <w:gridCol w:w="2880"/>
        <w:gridCol w:w="2880"/>
        <w:gridCol w:w="2880"/>
      </w:tblGrid>
      <w:tr>
        <w:tc>
          <w:tcPr>
            <w:tcW w:type="dxa" w:w="2880"/>
          </w:tcPr>
          <w:p>
            <w:r>
              <w:t>Edge</w:t>
            </w:r>
          </w:p>
        </w:tc>
        <w:tc>
          <w:tcPr>
            <w:tcW w:type="dxa" w:w="2880"/>
          </w:tcPr>
          <w:p>
            <w:r>
              <w:t>Weight</w:t>
            </w:r>
          </w:p>
        </w:tc>
        <w:tc>
          <w:tcPr>
            <w:tcW w:type="dxa" w:w="2880"/>
          </w:tcPr>
          <w:p>
            <w:r>
              <w:t>Note</w:t>
            </w:r>
          </w:p>
        </w:tc>
      </w:tr>
      <w:tr>
        <w:tc>
          <w:tcPr>
            <w:tcW w:type="dxa" w:w="2880"/>
          </w:tcPr>
          <w:p>
            <w:r>
              <w:t>A -&gt; B</w:t>
            </w:r>
          </w:p>
        </w:tc>
        <w:tc>
          <w:tcPr>
            <w:tcW w:type="dxa" w:w="2880"/>
          </w:tcPr>
          <w:p>
            <w:r>
              <w:t>1</w:t>
            </w:r>
          </w:p>
        </w:tc>
        <w:tc>
          <w:tcPr>
            <w:tcW w:type="dxa" w:w="2880"/>
          </w:tcPr>
          <w:p>
            <w:r>
              <w:t>Original topology; no corridor added</w:t>
            </w:r>
          </w:p>
        </w:tc>
      </w:tr>
      <w:tr>
        <w:tc>
          <w:tcPr>
            <w:tcW w:type="dxa" w:w="2880"/>
          </w:tcPr>
          <w:p>
            <w:r>
              <w:t>A -&gt; C</w:t>
            </w:r>
          </w:p>
        </w:tc>
        <w:tc>
          <w:tcPr>
            <w:tcW w:type="dxa" w:w="2880"/>
          </w:tcPr>
          <w:p>
            <w:r>
              <w:t>2</w:t>
            </w:r>
          </w:p>
        </w:tc>
        <w:tc>
          <w:tcPr>
            <w:tcW w:type="dxa" w:w="2880"/>
          </w:tcPr>
          <w:p>
            <w:r>
              <w:t>Original topology; no corridor added</w:t>
            </w:r>
          </w:p>
        </w:tc>
      </w:tr>
      <w:tr>
        <w:tc>
          <w:tcPr>
            <w:tcW w:type="dxa" w:w="2880"/>
          </w:tcPr>
          <w:p>
            <w:r>
              <w:t>B -&gt; D</w:t>
            </w:r>
          </w:p>
        </w:tc>
        <w:tc>
          <w:tcPr>
            <w:tcW w:type="dxa" w:w="2880"/>
          </w:tcPr>
          <w:p>
            <w:r>
              <w:t>1</w:t>
            </w:r>
          </w:p>
        </w:tc>
        <w:tc>
          <w:tcPr>
            <w:tcW w:type="dxa" w:w="2880"/>
          </w:tcPr>
          <w:p>
            <w:r>
              <w:t>Original topology; no corridor added</w:t>
            </w:r>
          </w:p>
        </w:tc>
      </w:tr>
      <w:tr>
        <w:tc>
          <w:tcPr>
            <w:tcW w:type="dxa" w:w="2880"/>
          </w:tcPr>
          <w:p>
            <w:r>
              <w:t>B -&gt; E</w:t>
            </w:r>
          </w:p>
        </w:tc>
        <w:tc>
          <w:tcPr>
            <w:tcW w:type="dxa" w:w="2880"/>
          </w:tcPr>
          <w:p>
            <w:r>
              <w:t>8</w:t>
            </w:r>
          </w:p>
        </w:tc>
        <w:tc>
          <w:tcPr>
            <w:tcW w:type="dxa" w:w="2880"/>
          </w:tcPr>
          <w:p>
            <w:r>
              <w:t>Original topology; no corridor added</w:t>
            </w:r>
          </w:p>
        </w:tc>
      </w:tr>
      <w:tr>
        <w:tc>
          <w:tcPr>
            <w:tcW w:type="dxa" w:w="2880"/>
          </w:tcPr>
          <w:p>
            <w:r>
              <w:t>C -&gt; F</w:t>
            </w:r>
          </w:p>
        </w:tc>
        <w:tc>
          <w:tcPr>
            <w:tcW w:type="dxa" w:w="2880"/>
          </w:tcPr>
          <w:p>
            <w:r>
              <w:t>1</w:t>
            </w:r>
          </w:p>
        </w:tc>
        <w:tc>
          <w:tcPr>
            <w:tcW w:type="dxa" w:w="2880"/>
          </w:tcPr>
          <w:p>
            <w:r>
              <w:t>Original topology; no corridor added</w:t>
            </w:r>
          </w:p>
        </w:tc>
      </w:tr>
      <w:tr>
        <w:tc>
          <w:tcPr>
            <w:tcW w:type="dxa" w:w="2880"/>
          </w:tcPr>
          <w:p>
            <w:r>
              <w:t>D -&gt; G</w:t>
            </w:r>
          </w:p>
        </w:tc>
        <w:tc>
          <w:tcPr>
            <w:tcW w:type="dxa" w:w="2880"/>
          </w:tcPr>
          <w:p>
            <w:r>
              <w:t>10</w:t>
            </w:r>
          </w:p>
        </w:tc>
        <w:tc>
          <w:tcPr>
            <w:tcW w:type="dxa" w:w="2880"/>
          </w:tcPr>
          <w:p>
            <w:r>
              <w:t>Original topology; no corridor added</w:t>
            </w:r>
          </w:p>
        </w:tc>
      </w:tr>
      <w:tr>
        <w:tc>
          <w:tcPr>
            <w:tcW w:type="dxa" w:w="2880"/>
          </w:tcPr>
          <w:p>
            <w:r>
              <w:t>E -&gt; G</w:t>
            </w:r>
          </w:p>
        </w:tc>
        <w:tc>
          <w:tcPr>
            <w:tcW w:type="dxa" w:w="2880"/>
          </w:tcPr>
          <w:p>
            <w:r>
              <w:t>1</w:t>
            </w:r>
          </w:p>
        </w:tc>
        <w:tc>
          <w:tcPr>
            <w:tcW w:type="dxa" w:w="2880"/>
          </w:tcPr>
          <w:p>
            <w:r>
              <w:t>Original topology; no corridor added</w:t>
            </w:r>
          </w:p>
        </w:tc>
      </w:tr>
      <w:tr>
        <w:tc>
          <w:tcPr>
            <w:tcW w:type="dxa" w:w="2880"/>
          </w:tcPr>
          <w:p>
            <w:r>
              <w:t>F -&gt; G</w:t>
            </w:r>
          </w:p>
        </w:tc>
        <w:tc>
          <w:tcPr>
            <w:tcW w:type="dxa" w:w="2880"/>
          </w:tcPr>
          <w:p>
            <w:r>
              <w:t>1</w:t>
            </w:r>
          </w:p>
        </w:tc>
        <w:tc>
          <w:tcPr>
            <w:tcW w:type="dxa" w:w="2880"/>
          </w:tcPr>
          <w:p>
            <w:r>
              <w:t>Original topology; no corridor added</w:t>
            </w:r>
          </w:p>
        </w:tc>
      </w:tr>
    </w:tbl>
    <w:p>
      <w:r>
        <w:t>No extra corridor was added; the controlled weighted extension uses the same A–G topology.</w:t>
      </w:r>
    </w:p>
    <w:p>
      <w:r>
        <w:t>UCS path: A -&gt; C -&gt; F -&gt; G</w:t>
      </w:r>
    </w:p>
    <w:p>
      <w:r>
        <w:t>UCS cost: 4</w:t>
      </w:r>
    </w:p>
    <w:p>
      <w:r>
        <w:t>Independent cost verification: 4</w:t>
      </w:r>
    </w:p>
    <w:p>
      <w:r>
        <w:t>BFS path on the same weighted topology: A -&gt; B -&gt; D -&gt; G</w:t>
      </w:r>
    </w:p>
    <w:p>
      <w:r>
        <w:t>BFS route cost: 12</w:t>
      </w:r>
    </w:p>
    <w:p>
      <w:r>
        <w:t>The BFS route has fewer/equal hops but can cost more because BFS minimizes number of edges, not edge weight. Here BFS returns A–B–D–G with cost 1+1+10=12, while UCS selects A–C–F–G with cost 2+1+1=4.</w:t>
      </w:r>
    </w:p>
    <w:p>
      <w:pPr>
        <w:pStyle w:val="Heading1"/>
      </w:pPr>
      <w:r>
        <w:t>6. UCS Processing Order</w:t>
      </w:r>
    </w:p>
    <w:tbl>
      <w:tblPr>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Processed node</w:t>
            </w:r>
          </w:p>
        </w:tc>
        <w:tc>
          <w:tcPr>
            <w:tcW w:type="dxa" w:w="2880"/>
          </w:tcPr>
          <w:p>
            <w:r>
              <w:t>Path cost</w:t>
            </w:r>
          </w:p>
        </w:tc>
      </w:tr>
      <w:tr>
        <w:tc>
          <w:tcPr>
            <w:tcW w:type="dxa" w:w="2880"/>
          </w:tcPr>
          <w:p>
            <w:r>
              <w:t>1</w:t>
            </w:r>
          </w:p>
        </w:tc>
        <w:tc>
          <w:tcPr>
            <w:tcW w:type="dxa" w:w="2880"/>
          </w:tcPr>
          <w:p>
            <w:r>
              <w:t>A</w:t>
            </w:r>
          </w:p>
        </w:tc>
        <w:tc>
          <w:tcPr>
            <w:tcW w:type="dxa" w:w="2880"/>
          </w:tcPr>
          <w:p>
            <w:r>
              <w:t>0</w:t>
            </w:r>
          </w:p>
        </w:tc>
      </w:tr>
      <w:tr>
        <w:tc>
          <w:tcPr>
            <w:tcW w:type="dxa" w:w="2880"/>
          </w:tcPr>
          <w:p>
            <w:r>
              <w:t>2</w:t>
            </w:r>
          </w:p>
        </w:tc>
        <w:tc>
          <w:tcPr>
            <w:tcW w:type="dxa" w:w="2880"/>
          </w:tcPr>
          <w:p>
            <w:r>
              <w:t>B</w:t>
            </w:r>
          </w:p>
        </w:tc>
        <w:tc>
          <w:tcPr>
            <w:tcW w:type="dxa" w:w="2880"/>
          </w:tcPr>
          <w:p>
            <w:r>
              <w:t>1</w:t>
            </w:r>
          </w:p>
        </w:tc>
      </w:tr>
      <w:tr>
        <w:tc>
          <w:tcPr>
            <w:tcW w:type="dxa" w:w="2880"/>
          </w:tcPr>
          <w:p>
            <w:r>
              <w:t>3</w:t>
            </w:r>
          </w:p>
        </w:tc>
        <w:tc>
          <w:tcPr>
            <w:tcW w:type="dxa" w:w="2880"/>
          </w:tcPr>
          <w:p>
            <w:r>
              <w:t>C</w:t>
            </w:r>
          </w:p>
        </w:tc>
        <w:tc>
          <w:tcPr>
            <w:tcW w:type="dxa" w:w="2880"/>
          </w:tcPr>
          <w:p>
            <w:r>
              <w:t>2</w:t>
            </w:r>
          </w:p>
        </w:tc>
      </w:tr>
      <w:tr>
        <w:tc>
          <w:tcPr>
            <w:tcW w:type="dxa" w:w="2880"/>
          </w:tcPr>
          <w:p>
            <w:r>
              <w:t>4</w:t>
            </w:r>
          </w:p>
        </w:tc>
        <w:tc>
          <w:tcPr>
            <w:tcW w:type="dxa" w:w="2880"/>
          </w:tcPr>
          <w:p>
            <w:r>
              <w:t>D</w:t>
            </w:r>
          </w:p>
        </w:tc>
        <w:tc>
          <w:tcPr>
            <w:tcW w:type="dxa" w:w="2880"/>
          </w:tcPr>
          <w:p>
            <w:r>
              <w:t>2</w:t>
            </w:r>
          </w:p>
        </w:tc>
      </w:tr>
      <w:tr>
        <w:tc>
          <w:tcPr>
            <w:tcW w:type="dxa" w:w="2880"/>
          </w:tcPr>
          <w:p>
            <w:r>
              <w:t>5</w:t>
            </w:r>
          </w:p>
        </w:tc>
        <w:tc>
          <w:tcPr>
            <w:tcW w:type="dxa" w:w="2880"/>
          </w:tcPr>
          <w:p>
            <w:r>
              <w:t>F</w:t>
            </w:r>
          </w:p>
        </w:tc>
        <w:tc>
          <w:tcPr>
            <w:tcW w:type="dxa" w:w="2880"/>
          </w:tcPr>
          <w:p>
            <w:r>
              <w:t>3</w:t>
            </w:r>
          </w:p>
        </w:tc>
      </w:tr>
      <w:tr>
        <w:tc>
          <w:tcPr>
            <w:tcW w:type="dxa" w:w="2880"/>
          </w:tcPr>
          <w:p>
            <w:r>
              <w:t>6</w:t>
            </w:r>
          </w:p>
        </w:tc>
        <w:tc>
          <w:tcPr>
            <w:tcW w:type="dxa" w:w="2880"/>
          </w:tcPr>
          <w:p>
            <w:r>
              <w:t>G</w:t>
            </w:r>
          </w:p>
        </w:tc>
        <w:tc>
          <w:tcPr>
            <w:tcW w:type="dxa" w:w="2880"/>
          </w:tcPr>
          <w:p>
            <w:r>
              <w:t>4</w:t>
            </w:r>
          </w:p>
        </w:tc>
      </w:tr>
    </w:tbl>
    <w:p>
      <w:r>
        <w:t>Goal processing stops the UCS search when G is removed from the priority queue at minimum known cost.</w:t>
      </w:r>
    </w:p>
    <w:p>
      <w:pPr>
        <w:pStyle w:val="Heading1"/>
      </w:pPr>
      <w:r>
        <w:t>7. Alternatives and Limitations</w:t>
      </w:r>
    </w:p>
    <w:p>
      <w:r>
        <w:t>BFS is appropriate for unweighted shortest paths in number of edges and is complete under standard finite branching assumptions. DFS uses less frontier memory but can follow an unhelpful branch before reaching a shallow goal. DLS adds a depth bound; IDDFS repeatedly increases that bound and combines DFS-like memory usage with completeness for suitable finite branching spaces. UCS is appropriate when nonnegative edge costs determine solution quality.</w:t>
      </w:r>
    </w:p>
    <w:p>
      <w:r>
        <w:t>A limitation is that the manual trace depends on successor ordering. Changing the order can change DFS's visit order and the first path it returns. Another limitation is that UCS's optimality assumes nonnegative edge costs.</w:t>
      </w:r>
    </w:p>
    <w:p>
      <w:pPr>
        <w:pStyle w:val="Heading1"/>
      </w:pPr>
      <w:r>
        <w:t>8. Failure / Edge Case Analysis</w:t>
      </w:r>
    </w:p>
    <w:p>
      <w:r>
        <w:t>Input: DLS(A,G) with limit 2. Observed behavior: CUTOFF and no path. Cause: every solution requires depth 3, so the search reaches the imposed boundary before processing G. Improvement: increase the limit or use IDDFS to systematically test increasing limits.</w:t>
      </w:r>
    </w:p>
    <w:p>
      <w:r>
        <w:t>A second edge case is a repeated node on a path. The implementation uses a path-local cycle check rather than a global visited set, preserving the ability of search branches to explore the same graph node through different paths while preventing infinite cycles.</w:t>
      </w:r>
    </w:p>
    <w:p>
      <w:pPr>
        <w:pStyle w:val="Heading1"/>
      </w:pPr>
      <w:r>
        <w:t>9. Reflection and Responsible Practice</w:t>
      </w:r>
    </w:p>
    <w:p>
      <w:r>
        <w:t>The exercise shows that an algorithm's output depends on its objective: BFS optimizes hop count, while UCS optimizes total cost. The trace also makes search behavior auditable because each processing decision can be inspected. In a real system, edge weights should represent meaningful and validated costs rather than arbitrary numbers, and reported results should distinguish assumptions from facts supplied by the environment.</w:t>
      </w:r>
    </w:p>
    <w:p>
      <w:pPr>
        <w:pStyle w:val="Heading1"/>
      </w:pPr>
      <w:r>
        <w:t>10. Reproducibility</w:t>
      </w:r>
    </w:p>
    <w:p>
      <w:r>
        <w:t>Run Python 3.9+ with no third-party packages. Execute lab3_bfs_dfs.py, lab3_depth_search.py, and lab3_ucs.py. Captured outputs are included in the outputs directory. input_data.csv records the core test cases.</w:t>
      </w:r>
    </w:p>
    <w:p>
      <w:pPr>
        <w:pStyle w:val="Heading1"/>
      </w:pPr>
      <w:r>
        <w:t>References</w:t>
      </w:r>
    </w:p>
    <w:p>
      <w:pPr>
        <w:pStyle w:val="ListBullet"/>
      </w:pPr>
      <w:r>
        <w:t>Russell, S. &amp; Norvig, P. Artificial Intelligence: A Modern Approach. Search and graph-search concepts.</w:t>
      </w:r>
    </w:p>
    <w:p>
      <w:pPr>
        <w:pStyle w:val="ListBullet"/>
      </w:pPr>
      <w:r>
        <w:t>Course Lab 3 task specification, including the A–G graph and required search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